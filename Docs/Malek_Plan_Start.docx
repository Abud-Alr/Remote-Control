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430D2" w14:textId="77777777" w:rsidR="00F856DC" w:rsidRPr="00ED6C7A" w:rsidRDefault="00000000">
      <w:pPr>
        <w:pStyle w:val="Title"/>
        <w:jc w:val="center"/>
        <w:rPr>
          <w:rFonts w:cstheme="majorHAnsi"/>
        </w:rPr>
      </w:pPr>
      <w:r w:rsidRPr="00ED6C7A">
        <w:rPr>
          <w:rFonts w:cstheme="majorHAnsi"/>
        </w:rPr>
        <w:t>Remote Stunt Car Controller</w:t>
      </w:r>
    </w:p>
    <w:p w14:paraId="0E11D7F0" w14:textId="77777777" w:rsidR="00F856DC" w:rsidRPr="00ED6C7A" w:rsidRDefault="00000000">
      <w:pPr>
        <w:pStyle w:val="Heading1"/>
        <w:rPr>
          <w:rFonts w:cstheme="majorHAnsi"/>
        </w:rPr>
      </w:pPr>
      <w:r w:rsidRPr="00ED6C7A">
        <w:rPr>
          <w:rFonts w:cstheme="majorHAnsi"/>
        </w:rPr>
        <w:t>PLAN VAN AANPAK (PVA)</w:t>
      </w:r>
    </w:p>
    <w:p w14:paraId="5D95B82D" w14:textId="77777777" w:rsidR="00F856DC" w:rsidRPr="00ED6C7A" w:rsidRDefault="00F856DC">
      <w:pPr>
        <w:rPr>
          <w:rFonts w:asciiTheme="majorHAnsi" w:hAnsiTheme="majorHAnsi" w:cstheme="majorHAnsi"/>
        </w:rPr>
      </w:pPr>
    </w:p>
    <w:p w14:paraId="53C773B5" w14:textId="77777777" w:rsidR="00F856DC" w:rsidRPr="00ED6C7A" w:rsidRDefault="00000000">
      <w:pPr>
        <w:rPr>
          <w:rFonts w:asciiTheme="majorHAnsi" w:hAnsiTheme="majorHAnsi" w:cstheme="majorHAnsi"/>
        </w:rPr>
      </w:pPr>
      <w:r w:rsidRPr="00ED6C7A">
        <w:rPr>
          <w:rFonts w:asciiTheme="majorHAnsi" w:hAnsiTheme="majorHAnsi" w:cstheme="majorHAnsi"/>
        </w:rPr>
        <w:t>Projectnaam:</w:t>
      </w:r>
    </w:p>
    <w:p w14:paraId="25AECD08" w14:textId="77777777" w:rsidR="00F856DC" w:rsidRPr="00ED6C7A" w:rsidRDefault="00000000">
      <w:pPr>
        <w:rPr>
          <w:rFonts w:asciiTheme="majorHAnsi" w:hAnsiTheme="majorHAnsi" w:cstheme="majorHAnsi"/>
        </w:rPr>
      </w:pPr>
      <w:r w:rsidRPr="00ED6C7A">
        <w:rPr>
          <w:rFonts w:asciiTheme="majorHAnsi" w:hAnsiTheme="majorHAnsi" w:cstheme="majorHAnsi"/>
        </w:rPr>
        <w:t>Remote Stunt Car Controller</w:t>
      </w:r>
    </w:p>
    <w:p w14:paraId="3DFC836C" w14:textId="77777777" w:rsidR="00F856DC" w:rsidRPr="00ED6C7A" w:rsidRDefault="00F856DC">
      <w:pPr>
        <w:rPr>
          <w:rFonts w:asciiTheme="majorHAnsi" w:hAnsiTheme="majorHAnsi" w:cstheme="majorHAnsi"/>
        </w:rPr>
      </w:pPr>
    </w:p>
    <w:p w14:paraId="1B4AA612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Doel:</w:t>
      </w:r>
    </w:p>
    <w:p w14:paraId="19D1C03B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Het ontwikkelen van een interactieve webapplicatie waarbij een gebruiker via een smartphone een 3D-auto bestuurt op een ander apparaat (desktop/laptop) in realtime met behulp van WebSockets.</w:t>
      </w:r>
    </w:p>
    <w:p w14:paraId="1EC85A0C" w14:textId="77777777" w:rsidR="00F856DC" w:rsidRPr="00ED6C7A" w:rsidRDefault="00F856DC">
      <w:pPr>
        <w:rPr>
          <w:rFonts w:asciiTheme="majorHAnsi" w:hAnsiTheme="majorHAnsi" w:cstheme="majorHAnsi"/>
          <w:lang w:val="nl-NL"/>
        </w:rPr>
      </w:pPr>
    </w:p>
    <w:p w14:paraId="07334432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Doelgroep:</w:t>
      </w:r>
    </w:p>
    <w:p w14:paraId="54CBF0BA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Studenten, docenten en casual gamers die geïnteresseerd zijn in interactieve webapplicaties.</w:t>
      </w:r>
    </w:p>
    <w:p w14:paraId="2EDF031C" w14:textId="77777777" w:rsidR="00F856DC" w:rsidRPr="00ED6C7A" w:rsidRDefault="00F856DC">
      <w:pPr>
        <w:rPr>
          <w:rFonts w:asciiTheme="majorHAnsi" w:hAnsiTheme="majorHAnsi" w:cstheme="majorHAnsi"/>
          <w:lang w:val="nl-NL"/>
        </w:rPr>
      </w:pPr>
    </w:p>
    <w:p w14:paraId="3C872675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Probleemstelling:</w:t>
      </w:r>
    </w:p>
    <w:p w14:paraId="27DB35D1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Hoe kan een gebruiker een applicatie op afstand realtime besturen met minimale vertraging en een soepele gebruikerservaring?</w:t>
      </w:r>
    </w:p>
    <w:p w14:paraId="1FAC4834" w14:textId="77777777" w:rsidR="00F856DC" w:rsidRPr="00ED6C7A" w:rsidRDefault="00F856DC">
      <w:pPr>
        <w:rPr>
          <w:rFonts w:asciiTheme="majorHAnsi" w:hAnsiTheme="majorHAnsi" w:cstheme="majorHAnsi"/>
          <w:lang w:val="nl-NL"/>
        </w:rPr>
      </w:pPr>
    </w:p>
    <w:p w14:paraId="2F5AABFD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Oplossing:</w:t>
      </w:r>
    </w:p>
    <w:p w14:paraId="4484CC1F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Een client-server applicatie waarbij:</w:t>
      </w:r>
    </w:p>
    <w:p w14:paraId="3597987B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- De smartphone dient als controller</w:t>
      </w:r>
    </w:p>
    <w:p w14:paraId="13C16AA6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- De desktop dient als game scherm</w:t>
      </w:r>
    </w:p>
    <w:p w14:paraId="7E250C1C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- De server de communicatie verzorgt via Socket.IO</w:t>
      </w:r>
    </w:p>
    <w:p w14:paraId="6E4E9C02" w14:textId="77777777" w:rsidR="00F856DC" w:rsidRPr="00ED6C7A" w:rsidRDefault="00F856DC">
      <w:pPr>
        <w:rPr>
          <w:rFonts w:asciiTheme="majorHAnsi" w:hAnsiTheme="majorHAnsi" w:cstheme="majorHAnsi"/>
          <w:lang w:val="nl-NL"/>
        </w:rPr>
      </w:pPr>
    </w:p>
    <w:p w14:paraId="58C3F315" w14:textId="77777777" w:rsidR="00F856DC" w:rsidRPr="00ED6C7A" w:rsidRDefault="00000000">
      <w:pPr>
        <w:rPr>
          <w:rFonts w:asciiTheme="majorHAnsi" w:hAnsiTheme="majorHAnsi" w:cstheme="majorHAnsi"/>
        </w:rPr>
      </w:pPr>
      <w:r w:rsidRPr="00ED6C7A">
        <w:rPr>
          <w:rFonts w:asciiTheme="majorHAnsi" w:hAnsiTheme="majorHAnsi" w:cstheme="majorHAnsi"/>
        </w:rPr>
        <w:t>Technologieën:</w:t>
      </w:r>
    </w:p>
    <w:p w14:paraId="70515E4B" w14:textId="77777777" w:rsidR="00F856DC" w:rsidRPr="00ED6C7A" w:rsidRDefault="00000000">
      <w:pPr>
        <w:rPr>
          <w:rFonts w:asciiTheme="majorHAnsi" w:hAnsiTheme="majorHAnsi" w:cstheme="majorHAnsi"/>
        </w:rPr>
      </w:pPr>
      <w:r w:rsidRPr="00ED6C7A">
        <w:rPr>
          <w:rFonts w:asciiTheme="majorHAnsi" w:hAnsiTheme="majorHAnsi" w:cstheme="majorHAnsi"/>
        </w:rPr>
        <w:lastRenderedPageBreak/>
        <w:t>- Node.js (server)</w:t>
      </w:r>
    </w:p>
    <w:p w14:paraId="7C9B5223" w14:textId="77777777" w:rsidR="00F856DC" w:rsidRPr="00ED6C7A" w:rsidRDefault="00000000">
      <w:pPr>
        <w:rPr>
          <w:rFonts w:asciiTheme="majorHAnsi" w:hAnsiTheme="majorHAnsi" w:cstheme="majorHAnsi"/>
        </w:rPr>
      </w:pPr>
      <w:r w:rsidRPr="00ED6C7A">
        <w:rPr>
          <w:rFonts w:asciiTheme="majorHAnsi" w:hAnsiTheme="majorHAnsi" w:cstheme="majorHAnsi"/>
        </w:rPr>
        <w:t>- Socket.IO (realtime communicatie)</w:t>
      </w:r>
    </w:p>
    <w:p w14:paraId="6DAB0252" w14:textId="77777777" w:rsidR="00F856DC" w:rsidRPr="00ED6C7A" w:rsidRDefault="00000000">
      <w:pPr>
        <w:rPr>
          <w:rFonts w:asciiTheme="majorHAnsi" w:hAnsiTheme="majorHAnsi" w:cstheme="majorHAnsi"/>
        </w:rPr>
      </w:pPr>
      <w:r w:rsidRPr="00ED6C7A">
        <w:rPr>
          <w:rFonts w:asciiTheme="majorHAnsi" w:hAnsiTheme="majorHAnsi" w:cstheme="majorHAnsi"/>
        </w:rPr>
        <w:t>- Three.js (3D rendering)</w:t>
      </w:r>
    </w:p>
    <w:p w14:paraId="5484FC7F" w14:textId="77777777" w:rsidR="00F856DC" w:rsidRPr="00ED6C7A" w:rsidRDefault="00000000">
      <w:pPr>
        <w:rPr>
          <w:rFonts w:asciiTheme="majorHAnsi" w:hAnsiTheme="majorHAnsi" w:cstheme="majorHAnsi"/>
        </w:rPr>
      </w:pPr>
      <w:r w:rsidRPr="00ED6C7A">
        <w:rPr>
          <w:rFonts w:asciiTheme="majorHAnsi" w:hAnsiTheme="majorHAnsi" w:cstheme="majorHAnsi"/>
        </w:rPr>
        <w:t>- HTML/CSS/JavaScript</w:t>
      </w:r>
    </w:p>
    <w:p w14:paraId="0CD785F5" w14:textId="77777777" w:rsidR="00F856DC" w:rsidRPr="00ED6C7A" w:rsidRDefault="00F856DC">
      <w:pPr>
        <w:rPr>
          <w:rFonts w:asciiTheme="majorHAnsi" w:hAnsiTheme="majorHAnsi" w:cstheme="majorHAnsi"/>
        </w:rPr>
      </w:pPr>
    </w:p>
    <w:p w14:paraId="433AB81C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Risico’s en oplossingen:</w:t>
      </w:r>
    </w:p>
    <w:p w14:paraId="3EB5D52D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- Lag → optimalisatie van events en data</w:t>
      </w:r>
    </w:p>
    <w:p w14:paraId="60BFF25E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- Performance → eenvoudige modellen en lichte physics</w:t>
      </w:r>
    </w:p>
    <w:p w14:paraId="3EC1E3E1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- Verbindingsproblemen → reconnect systeem</w:t>
      </w:r>
    </w:p>
    <w:p w14:paraId="2F4FFF83" w14:textId="77777777" w:rsidR="00F856DC" w:rsidRPr="00ED6C7A" w:rsidRDefault="00F856DC">
      <w:pPr>
        <w:rPr>
          <w:rFonts w:asciiTheme="majorHAnsi" w:hAnsiTheme="majorHAnsi" w:cstheme="majorHAnsi"/>
          <w:lang w:val="nl-NL"/>
        </w:rPr>
      </w:pPr>
    </w:p>
    <w:p w14:paraId="2B0A1716" w14:textId="77777777" w:rsidR="00F856DC" w:rsidRPr="00ED6C7A" w:rsidRDefault="00000000">
      <w:pPr>
        <w:pStyle w:val="Heading1"/>
        <w:rPr>
          <w:rFonts w:cstheme="majorHAnsi"/>
          <w:lang w:val="nl-NL"/>
        </w:rPr>
      </w:pPr>
      <w:r w:rsidRPr="00ED6C7A">
        <w:rPr>
          <w:rFonts w:cstheme="majorHAnsi"/>
          <w:lang w:val="nl-NL"/>
        </w:rPr>
        <w:t>FUNCTIONEEL ONTWERP (FO)</w:t>
      </w:r>
    </w:p>
    <w:p w14:paraId="3D24804F" w14:textId="77777777" w:rsidR="00F856DC" w:rsidRPr="00ED6C7A" w:rsidRDefault="00F856DC">
      <w:pPr>
        <w:rPr>
          <w:rFonts w:asciiTheme="majorHAnsi" w:hAnsiTheme="majorHAnsi" w:cstheme="majorHAnsi"/>
          <w:lang w:val="nl-NL"/>
        </w:rPr>
      </w:pPr>
    </w:p>
    <w:p w14:paraId="3C5B1DF5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Hoofdfunctionaliteiten:</w:t>
      </w:r>
    </w:p>
    <w:p w14:paraId="0E990FE1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1. Controller (Mobiel)</w:t>
      </w:r>
    </w:p>
    <w:p w14:paraId="2102F658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- Virtuele joystick voor besturing</w:t>
      </w:r>
    </w:p>
    <w:p w14:paraId="09B14C03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- Knop 'Boost' voor snelheid</w:t>
      </w:r>
    </w:p>
    <w:p w14:paraId="71BDD1D9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- Knop 'Jump' voor sprongen</w:t>
      </w:r>
    </w:p>
    <w:p w14:paraId="1A286BF8" w14:textId="77777777" w:rsidR="00F856DC" w:rsidRPr="00ED6C7A" w:rsidRDefault="00F856DC">
      <w:pPr>
        <w:rPr>
          <w:rFonts w:asciiTheme="majorHAnsi" w:hAnsiTheme="majorHAnsi" w:cstheme="majorHAnsi"/>
          <w:lang w:val="nl-NL"/>
        </w:rPr>
      </w:pPr>
    </w:p>
    <w:p w14:paraId="1BC2BF92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2. Game scherm (Desktop)</w:t>
      </w:r>
    </w:p>
    <w:p w14:paraId="193BF98A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- 3D auto zichtbaar</w:t>
      </w:r>
    </w:p>
    <w:p w14:paraId="2CE0F122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- Map met ramps, loopings en obstakels</w:t>
      </w:r>
    </w:p>
    <w:p w14:paraId="4C8F8290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- Realtime updates van beweging</w:t>
      </w:r>
    </w:p>
    <w:p w14:paraId="3890A6A7" w14:textId="77777777" w:rsidR="00F856DC" w:rsidRPr="00ED6C7A" w:rsidRDefault="00F856DC">
      <w:pPr>
        <w:rPr>
          <w:rFonts w:asciiTheme="majorHAnsi" w:hAnsiTheme="majorHAnsi" w:cstheme="majorHAnsi"/>
          <w:lang w:val="nl-NL"/>
        </w:rPr>
      </w:pPr>
    </w:p>
    <w:p w14:paraId="2056346E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3. Server</w:t>
      </w:r>
    </w:p>
    <w:p w14:paraId="262618AF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- Verwerkt en verstuurt data tussen apparaten</w:t>
      </w:r>
    </w:p>
    <w:p w14:paraId="1E8DB84F" w14:textId="77777777" w:rsidR="00F856DC" w:rsidRPr="00ED6C7A" w:rsidRDefault="00F856DC">
      <w:pPr>
        <w:rPr>
          <w:rFonts w:asciiTheme="majorHAnsi" w:hAnsiTheme="majorHAnsi" w:cstheme="majorHAnsi"/>
          <w:lang w:val="nl-NL"/>
        </w:rPr>
      </w:pPr>
    </w:p>
    <w:p w14:paraId="3DE47428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User Flow:</w:t>
      </w:r>
    </w:p>
    <w:p w14:paraId="00490AFC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1. Gebruiker opent de game op desktop</w:t>
      </w:r>
    </w:p>
    <w:p w14:paraId="0D3720F8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2. Gebruiker opent controller op mobiel</w:t>
      </w:r>
    </w:p>
    <w:p w14:paraId="16F87F26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3. Beide verbinden met dezelfde server</w:t>
      </w:r>
    </w:p>
    <w:p w14:paraId="5632875F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4. Input van mobiel stuurt de auto aan</w:t>
      </w:r>
    </w:p>
    <w:p w14:paraId="6B802967" w14:textId="77777777" w:rsidR="00F856DC" w:rsidRPr="00ED6C7A" w:rsidRDefault="00F856DC">
      <w:pPr>
        <w:rPr>
          <w:rFonts w:asciiTheme="majorHAnsi" w:hAnsiTheme="majorHAnsi" w:cstheme="majorHAnsi"/>
          <w:lang w:val="nl-NL"/>
        </w:rPr>
      </w:pPr>
    </w:p>
    <w:p w14:paraId="2EC14D81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Use Cases:</w:t>
      </w:r>
    </w:p>
    <w:p w14:paraId="48C715B8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- Besturen van auto met joystick</w:t>
      </w:r>
    </w:p>
    <w:p w14:paraId="1899151A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- Gebruik van boost voor snelheid</w:t>
      </w:r>
    </w:p>
    <w:p w14:paraId="43CB5771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- Springen over obstakels</w:t>
      </w:r>
    </w:p>
    <w:p w14:paraId="6AE67173" w14:textId="77777777" w:rsidR="00F856DC" w:rsidRPr="00ED6C7A" w:rsidRDefault="00F856DC">
      <w:pPr>
        <w:rPr>
          <w:rFonts w:asciiTheme="majorHAnsi" w:hAnsiTheme="majorHAnsi" w:cstheme="majorHAnsi"/>
          <w:lang w:val="nl-NL"/>
        </w:rPr>
      </w:pPr>
    </w:p>
    <w:p w14:paraId="259B3C18" w14:textId="77777777" w:rsidR="00F856DC" w:rsidRPr="00ED6C7A" w:rsidRDefault="00000000">
      <w:pPr>
        <w:pStyle w:val="Heading1"/>
        <w:rPr>
          <w:rFonts w:cstheme="majorHAnsi"/>
          <w:lang w:val="nl-NL"/>
        </w:rPr>
      </w:pPr>
      <w:r w:rsidRPr="00ED6C7A">
        <w:rPr>
          <w:rFonts w:cstheme="majorHAnsi"/>
          <w:lang w:val="nl-NL"/>
        </w:rPr>
        <w:t>TECHNISCH ONTWERP (TO)</w:t>
      </w:r>
    </w:p>
    <w:p w14:paraId="4F5D2D2C" w14:textId="77777777" w:rsidR="00F856DC" w:rsidRPr="00ED6C7A" w:rsidRDefault="00F856DC">
      <w:pPr>
        <w:rPr>
          <w:rFonts w:asciiTheme="majorHAnsi" w:hAnsiTheme="majorHAnsi" w:cstheme="majorHAnsi"/>
          <w:lang w:val="nl-NL"/>
        </w:rPr>
      </w:pPr>
    </w:p>
    <w:p w14:paraId="449AE3A0" w14:textId="77777777" w:rsidR="00F856DC" w:rsidRPr="00ED6C7A" w:rsidRDefault="00000000">
      <w:pPr>
        <w:rPr>
          <w:rFonts w:asciiTheme="majorHAnsi" w:hAnsiTheme="majorHAnsi" w:cstheme="majorHAnsi"/>
        </w:rPr>
      </w:pPr>
      <w:r w:rsidRPr="00ED6C7A">
        <w:rPr>
          <w:rFonts w:asciiTheme="majorHAnsi" w:hAnsiTheme="majorHAnsi" w:cstheme="majorHAnsi"/>
        </w:rPr>
        <w:t>Architectuur:</w:t>
      </w:r>
    </w:p>
    <w:p w14:paraId="051B4785" w14:textId="77777777" w:rsidR="00F856DC" w:rsidRPr="00ED6C7A" w:rsidRDefault="00000000">
      <w:pPr>
        <w:rPr>
          <w:rFonts w:asciiTheme="majorHAnsi" w:hAnsiTheme="majorHAnsi" w:cstheme="majorHAnsi"/>
        </w:rPr>
      </w:pPr>
      <w:r w:rsidRPr="00ED6C7A">
        <w:rPr>
          <w:rFonts w:asciiTheme="majorHAnsi" w:hAnsiTheme="majorHAnsi" w:cstheme="majorHAnsi"/>
        </w:rPr>
        <w:t>Mobiel (Controller)</w:t>
      </w:r>
    </w:p>
    <w:p w14:paraId="02937D5B" w14:textId="77777777" w:rsidR="00F856DC" w:rsidRPr="00ED6C7A" w:rsidRDefault="00000000">
      <w:pPr>
        <w:rPr>
          <w:rFonts w:asciiTheme="majorHAnsi" w:hAnsiTheme="majorHAnsi" w:cstheme="majorHAnsi"/>
        </w:rPr>
      </w:pPr>
      <w:r w:rsidRPr="00ED6C7A">
        <w:rPr>
          <w:rFonts w:asciiTheme="majorHAnsi" w:hAnsiTheme="majorHAnsi" w:cstheme="majorHAnsi"/>
        </w:rPr>
        <w:t>↓</w:t>
      </w:r>
    </w:p>
    <w:p w14:paraId="6F3CBCD6" w14:textId="77777777" w:rsidR="00F856DC" w:rsidRPr="00ED6C7A" w:rsidRDefault="00000000">
      <w:pPr>
        <w:rPr>
          <w:rFonts w:asciiTheme="majorHAnsi" w:hAnsiTheme="majorHAnsi" w:cstheme="majorHAnsi"/>
        </w:rPr>
      </w:pPr>
      <w:r w:rsidRPr="00ED6C7A">
        <w:rPr>
          <w:rFonts w:asciiTheme="majorHAnsi" w:hAnsiTheme="majorHAnsi" w:cstheme="majorHAnsi"/>
        </w:rPr>
        <w:t>Socket.IO Client</w:t>
      </w:r>
    </w:p>
    <w:p w14:paraId="0825411A" w14:textId="77777777" w:rsidR="00F856DC" w:rsidRPr="00ED6C7A" w:rsidRDefault="00000000">
      <w:pPr>
        <w:rPr>
          <w:rFonts w:asciiTheme="majorHAnsi" w:hAnsiTheme="majorHAnsi" w:cstheme="majorHAnsi"/>
        </w:rPr>
      </w:pPr>
      <w:r w:rsidRPr="00ED6C7A">
        <w:rPr>
          <w:rFonts w:asciiTheme="majorHAnsi" w:hAnsiTheme="majorHAnsi" w:cstheme="majorHAnsi"/>
        </w:rPr>
        <w:t>↓</w:t>
      </w:r>
    </w:p>
    <w:p w14:paraId="183F4775" w14:textId="77777777" w:rsidR="00F856DC" w:rsidRPr="00ED6C7A" w:rsidRDefault="00000000">
      <w:pPr>
        <w:rPr>
          <w:rFonts w:asciiTheme="majorHAnsi" w:hAnsiTheme="majorHAnsi" w:cstheme="majorHAnsi"/>
        </w:rPr>
      </w:pPr>
      <w:r w:rsidRPr="00ED6C7A">
        <w:rPr>
          <w:rFonts w:asciiTheme="majorHAnsi" w:hAnsiTheme="majorHAnsi" w:cstheme="majorHAnsi"/>
        </w:rPr>
        <w:t>Node.js Server</w:t>
      </w:r>
    </w:p>
    <w:p w14:paraId="4EA51225" w14:textId="77777777" w:rsidR="00F856DC" w:rsidRPr="00ED6C7A" w:rsidRDefault="00000000">
      <w:pPr>
        <w:rPr>
          <w:rFonts w:asciiTheme="majorHAnsi" w:hAnsiTheme="majorHAnsi" w:cstheme="majorHAnsi"/>
        </w:rPr>
      </w:pPr>
      <w:r w:rsidRPr="00ED6C7A">
        <w:rPr>
          <w:rFonts w:asciiTheme="majorHAnsi" w:hAnsiTheme="majorHAnsi" w:cstheme="majorHAnsi"/>
        </w:rPr>
        <w:t>↓</w:t>
      </w:r>
    </w:p>
    <w:p w14:paraId="2DB5E996" w14:textId="77777777" w:rsidR="00F856DC" w:rsidRPr="00ED6C7A" w:rsidRDefault="00000000">
      <w:pPr>
        <w:rPr>
          <w:rFonts w:asciiTheme="majorHAnsi" w:hAnsiTheme="majorHAnsi" w:cstheme="majorHAnsi"/>
        </w:rPr>
      </w:pPr>
      <w:r w:rsidRPr="00ED6C7A">
        <w:rPr>
          <w:rFonts w:asciiTheme="majorHAnsi" w:hAnsiTheme="majorHAnsi" w:cstheme="majorHAnsi"/>
        </w:rPr>
        <w:t>Socket.IO Client</w:t>
      </w:r>
    </w:p>
    <w:p w14:paraId="36CEF8A8" w14:textId="77777777" w:rsidR="00F856DC" w:rsidRPr="00ED6C7A" w:rsidRDefault="00000000">
      <w:pPr>
        <w:rPr>
          <w:rFonts w:asciiTheme="majorHAnsi" w:hAnsiTheme="majorHAnsi" w:cstheme="majorHAnsi"/>
        </w:rPr>
      </w:pPr>
      <w:r w:rsidRPr="00ED6C7A">
        <w:rPr>
          <w:rFonts w:asciiTheme="majorHAnsi" w:hAnsiTheme="majorHAnsi" w:cstheme="majorHAnsi"/>
        </w:rPr>
        <w:t>↓</w:t>
      </w:r>
    </w:p>
    <w:p w14:paraId="3D2624B7" w14:textId="77777777" w:rsidR="00F856DC" w:rsidRPr="00ED6C7A" w:rsidRDefault="00000000">
      <w:pPr>
        <w:rPr>
          <w:rFonts w:asciiTheme="majorHAnsi" w:hAnsiTheme="majorHAnsi" w:cstheme="majorHAnsi"/>
        </w:rPr>
      </w:pPr>
      <w:r w:rsidRPr="00ED6C7A">
        <w:rPr>
          <w:rFonts w:asciiTheme="majorHAnsi" w:hAnsiTheme="majorHAnsi" w:cstheme="majorHAnsi"/>
        </w:rPr>
        <w:t>Desktop (Game - Three.js)</w:t>
      </w:r>
    </w:p>
    <w:p w14:paraId="7B5B5898" w14:textId="77777777" w:rsidR="00F856DC" w:rsidRPr="00ED6C7A" w:rsidRDefault="00F856DC">
      <w:pPr>
        <w:rPr>
          <w:rFonts w:asciiTheme="majorHAnsi" w:hAnsiTheme="majorHAnsi" w:cstheme="majorHAnsi"/>
        </w:rPr>
      </w:pPr>
    </w:p>
    <w:p w14:paraId="7A62B06F" w14:textId="77777777" w:rsidR="00F856DC" w:rsidRPr="00ED6C7A" w:rsidRDefault="00000000">
      <w:pPr>
        <w:rPr>
          <w:rFonts w:asciiTheme="majorHAnsi" w:hAnsiTheme="majorHAnsi" w:cstheme="majorHAnsi"/>
        </w:rPr>
      </w:pPr>
      <w:r w:rsidRPr="00ED6C7A">
        <w:rPr>
          <w:rFonts w:asciiTheme="majorHAnsi" w:hAnsiTheme="majorHAnsi" w:cstheme="majorHAnsi"/>
        </w:rPr>
        <w:lastRenderedPageBreak/>
        <w:t>Socket Events:</w:t>
      </w:r>
    </w:p>
    <w:p w14:paraId="37177DD9" w14:textId="77777777" w:rsidR="00F856DC" w:rsidRPr="00ED6C7A" w:rsidRDefault="00000000">
      <w:pPr>
        <w:rPr>
          <w:rFonts w:asciiTheme="majorHAnsi" w:hAnsiTheme="majorHAnsi" w:cstheme="majorHAnsi"/>
        </w:rPr>
      </w:pPr>
      <w:r w:rsidRPr="00ED6C7A">
        <w:rPr>
          <w:rFonts w:asciiTheme="majorHAnsi" w:hAnsiTheme="majorHAnsi" w:cstheme="majorHAnsi"/>
        </w:rPr>
        <w:t>- move → {x, y}</w:t>
      </w:r>
    </w:p>
    <w:p w14:paraId="1B43BA7C" w14:textId="77777777" w:rsidR="00F856DC" w:rsidRPr="00ED6C7A" w:rsidRDefault="00000000">
      <w:pPr>
        <w:rPr>
          <w:rFonts w:asciiTheme="majorHAnsi" w:hAnsiTheme="majorHAnsi" w:cstheme="majorHAnsi"/>
        </w:rPr>
      </w:pPr>
      <w:r w:rsidRPr="00ED6C7A">
        <w:rPr>
          <w:rFonts w:asciiTheme="majorHAnsi" w:hAnsiTheme="majorHAnsi" w:cstheme="majorHAnsi"/>
        </w:rPr>
        <w:t>- boost → true/false</w:t>
      </w:r>
    </w:p>
    <w:p w14:paraId="1055F9EC" w14:textId="77777777" w:rsidR="00F856DC" w:rsidRPr="00ED6C7A" w:rsidRDefault="00000000">
      <w:pPr>
        <w:rPr>
          <w:rFonts w:asciiTheme="majorHAnsi" w:hAnsiTheme="majorHAnsi" w:cstheme="majorHAnsi"/>
        </w:rPr>
      </w:pPr>
      <w:r w:rsidRPr="00ED6C7A">
        <w:rPr>
          <w:rFonts w:asciiTheme="majorHAnsi" w:hAnsiTheme="majorHAnsi" w:cstheme="majorHAnsi"/>
        </w:rPr>
        <w:t>- jump → true</w:t>
      </w:r>
    </w:p>
    <w:p w14:paraId="4D61822A" w14:textId="77777777" w:rsidR="00F856DC" w:rsidRPr="00ED6C7A" w:rsidRDefault="00F856DC">
      <w:pPr>
        <w:rPr>
          <w:rFonts w:asciiTheme="majorHAnsi" w:hAnsiTheme="majorHAnsi" w:cstheme="majorHAnsi"/>
        </w:rPr>
      </w:pPr>
    </w:p>
    <w:p w14:paraId="30CB5E46" w14:textId="77777777" w:rsidR="00F856DC" w:rsidRPr="00ED6C7A" w:rsidRDefault="00000000">
      <w:pPr>
        <w:rPr>
          <w:rFonts w:asciiTheme="majorHAnsi" w:hAnsiTheme="majorHAnsi" w:cstheme="majorHAnsi"/>
        </w:rPr>
      </w:pPr>
      <w:r w:rsidRPr="00ED6C7A">
        <w:rPr>
          <w:rFonts w:asciiTheme="majorHAnsi" w:hAnsiTheme="majorHAnsi" w:cstheme="majorHAnsi"/>
        </w:rPr>
        <w:t>Projectstructuur:</w:t>
      </w:r>
    </w:p>
    <w:p w14:paraId="04EC752E" w14:textId="77777777" w:rsidR="00F856DC" w:rsidRPr="00ED6C7A" w:rsidRDefault="00000000">
      <w:pPr>
        <w:rPr>
          <w:rFonts w:asciiTheme="majorHAnsi" w:hAnsiTheme="majorHAnsi" w:cstheme="majorHAnsi"/>
        </w:rPr>
      </w:pPr>
      <w:r w:rsidRPr="00ED6C7A">
        <w:rPr>
          <w:rFonts w:asciiTheme="majorHAnsi" w:hAnsiTheme="majorHAnsi" w:cstheme="majorHAnsi"/>
        </w:rPr>
        <w:t>/server</w:t>
      </w:r>
    </w:p>
    <w:p w14:paraId="7E581FB4" w14:textId="77777777" w:rsidR="00F856DC" w:rsidRPr="00ED6C7A" w:rsidRDefault="00000000">
      <w:pPr>
        <w:rPr>
          <w:rFonts w:asciiTheme="majorHAnsi" w:hAnsiTheme="majorHAnsi" w:cstheme="majorHAnsi"/>
        </w:rPr>
      </w:pPr>
      <w:r w:rsidRPr="00ED6C7A">
        <w:rPr>
          <w:rFonts w:asciiTheme="majorHAnsi" w:hAnsiTheme="majorHAnsi" w:cstheme="majorHAnsi"/>
        </w:rPr>
        <w:t>/public</w:t>
      </w:r>
    </w:p>
    <w:p w14:paraId="15C52CDC" w14:textId="77777777" w:rsidR="00F856DC" w:rsidRPr="00ED6C7A" w:rsidRDefault="00000000">
      <w:pPr>
        <w:rPr>
          <w:rFonts w:asciiTheme="majorHAnsi" w:hAnsiTheme="majorHAnsi" w:cstheme="majorHAnsi"/>
        </w:rPr>
      </w:pPr>
      <w:r w:rsidRPr="00ED6C7A">
        <w:rPr>
          <w:rFonts w:asciiTheme="majorHAnsi" w:hAnsiTheme="majorHAnsi" w:cstheme="majorHAnsi"/>
        </w:rPr>
        <w:t>/js</w:t>
      </w:r>
    </w:p>
    <w:p w14:paraId="4856C020" w14:textId="77777777" w:rsidR="00F856DC" w:rsidRPr="00ED6C7A" w:rsidRDefault="00F856DC">
      <w:pPr>
        <w:rPr>
          <w:rFonts w:asciiTheme="majorHAnsi" w:hAnsiTheme="majorHAnsi" w:cstheme="majorHAnsi"/>
        </w:rPr>
      </w:pPr>
    </w:p>
    <w:p w14:paraId="43155B0D" w14:textId="77777777" w:rsidR="00F856DC" w:rsidRPr="00ED6C7A" w:rsidRDefault="00000000">
      <w:pPr>
        <w:rPr>
          <w:rFonts w:asciiTheme="majorHAnsi" w:hAnsiTheme="majorHAnsi" w:cstheme="majorHAnsi"/>
        </w:rPr>
      </w:pPr>
      <w:r w:rsidRPr="00ED6C7A">
        <w:rPr>
          <w:rFonts w:asciiTheme="majorHAnsi" w:hAnsiTheme="majorHAnsi" w:cstheme="majorHAnsi"/>
        </w:rPr>
        <w:t>Data Flow:</w:t>
      </w:r>
    </w:p>
    <w:p w14:paraId="2552C9E1" w14:textId="77777777" w:rsidR="00F856DC" w:rsidRPr="00ED6C7A" w:rsidRDefault="00000000">
      <w:pPr>
        <w:rPr>
          <w:rFonts w:asciiTheme="majorHAnsi" w:hAnsiTheme="majorHAnsi" w:cstheme="majorHAnsi"/>
        </w:rPr>
      </w:pPr>
      <w:r w:rsidRPr="00ED6C7A">
        <w:rPr>
          <w:rFonts w:asciiTheme="majorHAnsi" w:hAnsiTheme="majorHAnsi" w:cstheme="majorHAnsi"/>
        </w:rPr>
        <w:t>Joystick input → server → game → auto beweegt</w:t>
      </w:r>
    </w:p>
    <w:p w14:paraId="74179381" w14:textId="77777777" w:rsidR="00F856DC" w:rsidRPr="00ED6C7A" w:rsidRDefault="00F856DC">
      <w:pPr>
        <w:rPr>
          <w:rFonts w:asciiTheme="majorHAnsi" w:hAnsiTheme="majorHAnsi" w:cstheme="majorHAnsi"/>
        </w:rPr>
      </w:pPr>
    </w:p>
    <w:p w14:paraId="4782A2BD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Belangrijke componenten:</w:t>
      </w:r>
    </w:p>
    <w:p w14:paraId="79AA15A2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- Server: beheert verbindingen</w:t>
      </w:r>
    </w:p>
    <w:p w14:paraId="0D0CD40D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- Controller: verstuurt input</w:t>
      </w:r>
    </w:p>
    <w:p w14:paraId="402FB54A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- Game: verwerkt input en rendert visuals</w:t>
      </w:r>
    </w:p>
    <w:p w14:paraId="014AA510" w14:textId="77777777" w:rsidR="00F856DC" w:rsidRPr="00ED6C7A" w:rsidRDefault="00F856DC">
      <w:pPr>
        <w:rPr>
          <w:rFonts w:asciiTheme="majorHAnsi" w:hAnsiTheme="majorHAnsi" w:cstheme="majorHAnsi"/>
          <w:lang w:val="nl-NL"/>
        </w:rPr>
      </w:pPr>
    </w:p>
    <w:p w14:paraId="27AB0DBD" w14:textId="77777777" w:rsidR="00F856DC" w:rsidRPr="00ED6C7A" w:rsidRDefault="00000000">
      <w:pPr>
        <w:pStyle w:val="Heading1"/>
        <w:rPr>
          <w:rFonts w:cstheme="majorHAnsi"/>
          <w:lang w:val="nl-NL"/>
        </w:rPr>
      </w:pPr>
      <w:r w:rsidRPr="00ED6C7A">
        <w:rPr>
          <w:rFonts w:cstheme="majorHAnsi"/>
          <w:lang w:val="nl-NL"/>
        </w:rPr>
        <w:t>PLANNING</w:t>
      </w:r>
    </w:p>
    <w:p w14:paraId="683AC49B" w14:textId="77777777" w:rsidR="00F856DC" w:rsidRPr="00ED6C7A" w:rsidRDefault="00F856DC">
      <w:pPr>
        <w:rPr>
          <w:rFonts w:asciiTheme="majorHAnsi" w:hAnsiTheme="majorHAnsi" w:cstheme="majorHAnsi"/>
          <w:lang w:val="nl-NL"/>
        </w:rPr>
      </w:pPr>
    </w:p>
    <w:p w14:paraId="31955573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Week 1:</w:t>
      </w:r>
    </w:p>
    <w:p w14:paraId="48FBE48F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- Project setup</w:t>
      </w:r>
    </w:p>
    <w:p w14:paraId="027C1C3E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- Server bouwen</w:t>
      </w:r>
    </w:p>
    <w:p w14:paraId="6E542547" w14:textId="77777777" w:rsidR="00F856DC" w:rsidRPr="00ED6C7A" w:rsidRDefault="00F856DC">
      <w:pPr>
        <w:rPr>
          <w:rFonts w:asciiTheme="majorHAnsi" w:hAnsiTheme="majorHAnsi" w:cstheme="majorHAnsi"/>
          <w:lang w:val="nl-NL"/>
        </w:rPr>
      </w:pPr>
    </w:p>
    <w:p w14:paraId="2D26FBD3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Week 2:</w:t>
      </w:r>
    </w:p>
    <w:p w14:paraId="4B978EC4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lastRenderedPageBreak/>
        <w:t>- Controller ontwikkelen</w:t>
      </w:r>
    </w:p>
    <w:p w14:paraId="104CC920" w14:textId="77777777" w:rsidR="00F856DC" w:rsidRPr="00ED6C7A" w:rsidRDefault="00F856DC">
      <w:pPr>
        <w:rPr>
          <w:rFonts w:asciiTheme="majorHAnsi" w:hAnsiTheme="majorHAnsi" w:cstheme="majorHAnsi"/>
          <w:lang w:val="nl-NL"/>
        </w:rPr>
      </w:pPr>
    </w:p>
    <w:p w14:paraId="6CCC94E2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Week 3:</w:t>
      </w:r>
    </w:p>
    <w:p w14:paraId="7F788E25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- Game ontwikkelen (Three.js)</w:t>
      </w:r>
    </w:p>
    <w:p w14:paraId="4EF21EF2" w14:textId="77777777" w:rsidR="00F856DC" w:rsidRPr="00ED6C7A" w:rsidRDefault="00F856DC">
      <w:pPr>
        <w:rPr>
          <w:rFonts w:asciiTheme="majorHAnsi" w:hAnsiTheme="majorHAnsi" w:cstheme="majorHAnsi"/>
          <w:lang w:val="nl-NL"/>
        </w:rPr>
      </w:pPr>
    </w:p>
    <w:p w14:paraId="399A0D58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Week 4:</w:t>
      </w:r>
    </w:p>
    <w:p w14:paraId="65FEC43B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- Features toevoegen (boost/jump/map)</w:t>
      </w:r>
    </w:p>
    <w:p w14:paraId="79BAEE69" w14:textId="77777777" w:rsidR="00F856DC" w:rsidRPr="00ED6C7A" w:rsidRDefault="00F856DC">
      <w:pPr>
        <w:rPr>
          <w:rFonts w:asciiTheme="majorHAnsi" w:hAnsiTheme="majorHAnsi" w:cstheme="majorHAnsi"/>
          <w:lang w:val="nl-NL"/>
        </w:rPr>
      </w:pPr>
    </w:p>
    <w:p w14:paraId="13593054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Week 5:</w:t>
      </w:r>
    </w:p>
    <w:p w14:paraId="5F9FB57E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- Testen en optimaliseren</w:t>
      </w:r>
    </w:p>
    <w:p w14:paraId="0D029EB5" w14:textId="77777777" w:rsidR="00F856DC" w:rsidRPr="00ED6C7A" w:rsidRDefault="00F856DC">
      <w:pPr>
        <w:rPr>
          <w:rFonts w:asciiTheme="majorHAnsi" w:hAnsiTheme="majorHAnsi" w:cstheme="majorHAnsi"/>
          <w:lang w:val="nl-NL"/>
        </w:rPr>
      </w:pPr>
    </w:p>
    <w:p w14:paraId="388F49DD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Week 6:</w:t>
      </w:r>
    </w:p>
    <w:p w14:paraId="6C118165" w14:textId="77777777" w:rsidR="00F856DC" w:rsidRPr="00ED6C7A" w:rsidRDefault="00000000">
      <w:pPr>
        <w:rPr>
          <w:rFonts w:asciiTheme="majorHAnsi" w:hAnsiTheme="majorHAnsi" w:cstheme="majorHAnsi"/>
          <w:lang w:val="nl-NL"/>
        </w:rPr>
      </w:pPr>
      <w:r w:rsidRPr="00ED6C7A">
        <w:rPr>
          <w:rFonts w:asciiTheme="majorHAnsi" w:hAnsiTheme="majorHAnsi" w:cstheme="majorHAnsi"/>
          <w:lang w:val="nl-NL"/>
        </w:rPr>
        <w:t>- Documentatie en oplevering</w:t>
      </w:r>
    </w:p>
    <w:p w14:paraId="769DDEEC" w14:textId="77777777" w:rsidR="00F856DC" w:rsidRPr="00ED6C7A" w:rsidRDefault="00F856DC">
      <w:pPr>
        <w:rPr>
          <w:rFonts w:asciiTheme="majorHAnsi" w:hAnsiTheme="majorHAnsi" w:cstheme="majorHAnsi"/>
          <w:lang w:val="nl-NL"/>
        </w:rPr>
      </w:pPr>
    </w:p>
    <w:p w14:paraId="217DFED8" w14:textId="77777777" w:rsidR="00F856DC" w:rsidRPr="00ED6C7A" w:rsidRDefault="00000000">
      <w:pPr>
        <w:pStyle w:val="Heading1"/>
        <w:rPr>
          <w:rFonts w:cstheme="majorHAnsi"/>
          <w:lang w:val="nl-NL"/>
        </w:rPr>
      </w:pPr>
      <w:r w:rsidRPr="00ED6C7A">
        <w:rPr>
          <w:rFonts w:cstheme="majorHAnsi"/>
          <w:lang w:val="nl-NL"/>
        </w:rPr>
        <w:t>Diagram (Architectuur)</w:t>
      </w:r>
    </w:p>
    <w:p w14:paraId="79A668BA" w14:textId="77777777" w:rsidR="00F856DC" w:rsidRPr="00ED6C7A" w:rsidRDefault="00000000">
      <w:pPr>
        <w:rPr>
          <w:rFonts w:asciiTheme="majorHAnsi" w:hAnsiTheme="majorHAnsi" w:cstheme="majorHAnsi"/>
        </w:rPr>
      </w:pPr>
      <w:r w:rsidRPr="00ED6C7A">
        <w:rPr>
          <w:rFonts w:asciiTheme="majorHAnsi" w:hAnsiTheme="majorHAnsi" w:cstheme="majorHAnsi"/>
          <w:lang w:val="nl-NL"/>
        </w:rPr>
        <w:br/>
      </w:r>
      <w:r w:rsidRPr="00ED6C7A">
        <w:rPr>
          <w:rFonts w:asciiTheme="majorHAnsi" w:hAnsiTheme="majorHAnsi" w:cstheme="majorHAnsi"/>
        </w:rPr>
        <w:t>[ Mobiel ]</w:t>
      </w:r>
      <w:r w:rsidRPr="00ED6C7A">
        <w:rPr>
          <w:rFonts w:asciiTheme="majorHAnsi" w:hAnsiTheme="majorHAnsi" w:cstheme="majorHAnsi"/>
        </w:rPr>
        <w:br/>
        <w:t xml:space="preserve">   ↓</w:t>
      </w:r>
      <w:r w:rsidRPr="00ED6C7A">
        <w:rPr>
          <w:rFonts w:asciiTheme="majorHAnsi" w:hAnsiTheme="majorHAnsi" w:cstheme="majorHAnsi"/>
        </w:rPr>
        <w:br/>
        <w:t>[ Server ]</w:t>
      </w:r>
      <w:r w:rsidRPr="00ED6C7A">
        <w:rPr>
          <w:rFonts w:asciiTheme="majorHAnsi" w:hAnsiTheme="majorHAnsi" w:cstheme="majorHAnsi"/>
        </w:rPr>
        <w:br/>
        <w:t xml:space="preserve">   ↓</w:t>
      </w:r>
      <w:r w:rsidRPr="00ED6C7A">
        <w:rPr>
          <w:rFonts w:asciiTheme="majorHAnsi" w:hAnsiTheme="majorHAnsi" w:cstheme="majorHAnsi"/>
        </w:rPr>
        <w:br/>
        <w:t>[ Desktop Game ]</w:t>
      </w:r>
      <w:r w:rsidRPr="00ED6C7A">
        <w:rPr>
          <w:rFonts w:asciiTheme="majorHAnsi" w:hAnsiTheme="majorHAnsi" w:cstheme="majorHAnsi"/>
        </w:rPr>
        <w:br/>
      </w:r>
    </w:p>
    <w:sectPr w:rsidR="00F856DC" w:rsidRPr="00ED6C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6637486">
    <w:abstractNumId w:val="8"/>
  </w:num>
  <w:num w:numId="2" w16cid:durableId="1715108191">
    <w:abstractNumId w:val="6"/>
  </w:num>
  <w:num w:numId="3" w16cid:durableId="448742344">
    <w:abstractNumId w:val="5"/>
  </w:num>
  <w:num w:numId="4" w16cid:durableId="1737512789">
    <w:abstractNumId w:val="4"/>
  </w:num>
  <w:num w:numId="5" w16cid:durableId="450711716">
    <w:abstractNumId w:val="7"/>
  </w:num>
  <w:num w:numId="6" w16cid:durableId="13507845">
    <w:abstractNumId w:val="3"/>
  </w:num>
  <w:num w:numId="7" w16cid:durableId="698504813">
    <w:abstractNumId w:val="2"/>
  </w:num>
  <w:num w:numId="8" w16cid:durableId="770978900">
    <w:abstractNumId w:val="1"/>
  </w:num>
  <w:num w:numId="9" w16cid:durableId="1894345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123C"/>
    <w:rsid w:val="00AA1D8D"/>
    <w:rsid w:val="00B47730"/>
    <w:rsid w:val="00CB0664"/>
    <w:rsid w:val="00ED6C7A"/>
    <w:rsid w:val="00F856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F0DCD7E"/>
  <w14:defaultImageDpi w14:val="300"/>
  <w15:docId w15:val="{32370207-D371-40E1-9B8B-992C55A41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363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Malek Alrajawy</cp:lastModifiedBy>
  <cp:revision>3</cp:revision>
  <dcterms:created xsi:type="dcterms:W3CDTF">2013-12-23T23:15:00Z</dcterms:created>
  <dcterms:modified xsi:type="dcterms:W3CDTF">2026-03-27T13:28:00Z</dcterms:modified>
  <cp:category/>
</cp:coreProperties>
</file>