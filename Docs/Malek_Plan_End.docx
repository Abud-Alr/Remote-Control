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Remote Stunt Car Controller</w:t>
      </w:r>
    </w:p>
    <w:p>
      <w:pPr>
        <w:pStyle w:val="Heading1"/>
      </w:pPr>
      <w:r>
        <w:t>PLAN VAN AANPAK (PVA)</w:t>
      </w:r>
    </w:p>
    <w:p>
      <w:r>
        <w:t>Projectnaam:</w:t>
        <w:br/>
        <w:t>Remote Stunt Car Controller</w:t>
        <w:br/>
        <w:br/>
        <w:t>Doel:</w:t>
        <w:br/>
        <w:t>Het ontwikkelen van een interactieve webapplicatie waarbij een gebruiker via een smartphone een 3D-auto bestuurt op een ander apparaat in realtime met behulp van WebSockets.</w:t>
        <w:br/>
        <w:br/>
        <w:t>Doelgroep:</w:t>
        <w:br/>
        <w:t>Studenten, docenten en casual gamers.</w:t>
        <w:br/>
        <w:br/>
        <w:t>Probleemstelling:</w:t>
        <w:br/>
        <w:t>Hoe kan een gebruiker een applicatie op afstand realtime besturen met minimale vertraging en een soepele gebruikerservaring?</w:t>
        <w:br/>
        <w:br/>
        <w:t>Oplossing:</w:t>
        <w:br/>
        <w:t>Een client-server applicatie waarbij een mobiel apparaat dient als controller en een desktop als game scherm, verbonden via Socket.IO.</w:t>
        <w:br/>
        <w:br/>
        <w:t>Technologieën:</w:t>
        <w:br/>
        <w:t>- Node.js</w:t>
        <w:br/>
        <w:t>- Socket.IO</w:t>
        <w:br/>
        <w:t>- Three.js</w:t>
        <w:br/>
        <w:t>- HTML/CSS/JavaScript</w:t>
        <w:br/>
        <w:br/>
        <w:t>Risico’s en oplossingen:</w:t>
        <w:br/>
        <w:t>- Lag → optimalisatie van data</w:t>
        <w:br/>
        <w:t>- Performance → lichte modellen</w:t>
        <w:br/>
        <w:t>- Verbinding → reconnect systeem</w:t>
        <w:br/>
      </w:r>
    </w:p>
    <w:p>
      <w:pPr>
        <w:pStyle w:val="Heading1"/>
      </w:pPr>
      <w:r>
        <w:t>FUNCTIONEEL ONTWERP (FO)</w:t>
      </w:r>
    </w:p>
    <w:p>
      <w:r>
        <w:t>Hoofdfunctionaliteiten:</w:t>
        <w:br/>
        <w:br/>
        <w:t>Controller (Mobiel):</w:t>
        <w:br/>
        <w:t>- Virtuele joystick</w:t>
        <w:br/>
        <w:t>- Boost knop</w:t>
        <w:br/>
        <w:t>- Jump knop</w:t>
        <w:br/>
        <w:br/>
        <w:t>Game (Desktop):</w:t>
        <w:br/>
        <w:t>- 3D auto</w:t>
        <w:br/>
        <w:t>- Stunt map met ramps en loopings</w:t>
        <w:br/>
        <w:t>- Realtime updates</w:t>
        <w:br/>
        <w:br/>
        <w:t>Server:</w:t>
        <w:br/>
        <w:t>- Verbindt controller en game</w:t>
        <w:br/>
        <w:br/>
        <w:t>User Flow:</w:t>
        <w:br/>
        <w:t>1. Game openen</w:t>
        <w:br/>
        <w:t>2. Controller openen</w:t>
        <w:br/>
        <w:t>3. Verbinden</w:t>
        <w:br/>
        <w:t>4. Besturen</w:t>
        <w:br/>
        <w:br/>
        <w:t>Use Cases:</w:t>
        <w:br/>
        <w:t>- Auto besturen → joystick</w:t>
        <w:br/>
        <w:t>- Boost gebruiken</w:t>
        <w:br/>
        <w:t>- Jump uitvoeren</w:t>
        <w:br/>
      </w:r>
    </w:p>
    <w:p>
      <w:pPr>
        <w:pStyle w:val="Heading1"/>
      </w:pPr>
      <w:r>
        <w:t>TECHNISCH ONTWERP (TO)</w:t>
      </w:r>
    </w:p>
    <w:p>
      <w:r>
        <w:t>Architectuur:</w:t>
        <w:br/>
        <w:br/>
        <w:t>Controller (Mobiel)</w:t>
        <w:br/>
        <w:t xml:space="preserve">   │ move / boost / jump</w:t>
        <w:br/>
        <w:t xml:space="preserve">   ↓</w:t>
        <w:br/>
        <w:t>Node.js Server (Socket.IO)</w:t>
        <w:br/>
        <w:t xml:space="preserve">   │ realtime events</w:t>
        <w:br/>
        <w:t xml:space="preserve">   ↓</w:t>
        <w:br/>
        <w:t>Game Client (Three.js)</w:t>
        <w:br/>
        <w:t xml:space="preserve">   │ update auto</w:t>
        <w:br/>
        <w:br/>
        <w:t>Socket Events:</w:t>
        <w:br/>
        <w:t>- move → {x, y}</w:t>
        <w:br/>
        <w:t>- boost → true/false</w:t>
        <w:br/>
        <w:t>- jump → true</w:t>
        <w:br/>
        <w:br/>
        <w:t>Relatie FO ↔ TO:</w:t>
        <w:br/>
        <w:t>- Besturen → move event</w:t>
        <w:br/>
        <w:t>- Boost → boost event</w:t>
        <w:br/>
        <w:t>- Jump → jump event</w:t>
        <w:br/>
        <w:br/>
        <w:t>Data Flow:</w:t>
        <w:br/>
        <w:t>Input → server → game → beweging</w:t>
        <w:br/>
      </w:r>
    </w:p>
    <w:p>
      <w:pPr>
        <w:pStyle w:val="Heading1"/>
      </w:pPr>
      <w:r>
        <w:t>GO / NO-GO Evaluatie</w:t>
      </w:r>
    </w:p>
    <w:p>
      <w:r>
        <w:t>Moment: einde week 3</w:t>
        <w:br/>
        <w:br/>
        <w:t>Situatie:</w:t>
        <w:br/>
        <w:t>- Socket.IO werkte</w:t>
        <w:br/>
        <w:t>- Controller stuurde input</w:t>
        <w:br/>
        <w:t>- Auto bewoog correct</w:t>
        <w:br/>
        <w:br/>
        <w:t>Beslissing: GO</w:t>
        <w:br/>
        <w:br/>
        <w:t>Onderbouwing:</w:t>
        <w:br/>
        <w:t>De kernfunctionaliteit werkte stabiel en zonder grote vertraging.</w:t>
        <w:br/>
      </w:r>
    </w:p>
    <w:p>
      <w:pPr>
        <w:pStyle w:val="Heading1"/>
      </w:pPr>
      <w:r>
        <w:t>REALISATIE</w:t>
      </w:r>
    </w:p>
    <w:p>
      <w:r>
        <w:t>De applicatie is volledig ontwikkeld.</w:t>
        <w:br/>
        <w:br/>
        <w:t>Werkende onderdelen:</w:t>
        <w:br/>
        <w:t>- Realtime verbinding</w:t>
        <w:br/>
        <w:t>- Controller met joystick</w:t>
        <w:br/>
        <w:t>- Boost en jump functies</w:t>
        <w:br/>
        <w:t>- 3D auto besturing</w:t>
        <w:br/>
        <w:t>- Stunt map</w:t>
        <w:br/>
        <w:br/>
        <w:t>Resultaat:</w:t>
        <w:br/>
        <w:t>De gebruiker kan via mobiel een auto besturen op een ander apparaat in realtime.</w:t>
        <w:br/>
      </w:r>
    </w:p>
    <w:p>
      <w:pPr>
        <w:pStyle w:val="Heading1"/>
      </w:pPr>
      <w:r>
        <w:t>VERSIEBEHEER (GIT)</w:t>
      </w:r>
    </w:p>
    <w:p>
      <w:r>
        <w:t>GitHub is gebruikt voor versiebeheer.</w:t>
        <w:br/>
        <w:br/>
        <w:t>- Regelmatige commits</w:t>
        <w:br/>
        <w:t>- Duidelijke commit messages</w:t>
        <w:br/>
        <w:br/>
        <w:t>Voorbeelden:</w:t>
        <w:br/>
        <w:t>- added joystick input</w:t>
        <w:br/>
        <w:t>- socket connection working</w:t>
        <w:br/>
        <w:t>- car movement implemented</w:t>
        <w:br/>
      </w:r>
    </w:p>
    <w:p>
      <w:pPr>
        <w:pStyle w:val="Heading1"/>
      </w:pPr>
      <w:r>
        <w:t>PLANNING</w:t>
      </w:r>
    </w:p>
    <w:p>
      <w:r>
        <w:t>Week 1:</w:t>
        <w:br/>
        <w:t>- Setup project</w:t>
        <w:br/>
        <w:t>- Server bouwen</w:t>
        <w:br/>
        <w:br/>
        <w:t>Week 2:</w:t>
        <w:br/>
        <w:t>- Joystick implementeren</w:t>
        <w:br/>
        <w:t>- Input verwerken</w:t>
        <w:br/>
        <w:t>- Socket events versturen</w:t>
        <w:br/>
        <w:br/>
        <w:t>Week 3:</w:t>
        <w:br/>
        <w:t>- Game maken</w:t>
        <w:br/>
        <w:t>- Auto movement</w:t>
        <w:br/>
        <w:br/>
        <w:t>Week 4:</w:t>
        <w:br/>
        <w:t>- Boost en jump toevoegen</w:t>
        <w:br/>
        <w:t>- Map bouwen</w:t>
        <w:br/>
        <w:br/>
        <w:t>Week 5:</w:t>
        <w:br/>
        <w:t>- Testen en optimaliseren</w:t>
        <w:br/>
        <w:br/>
        <w:t>Week 6:</w:t>
        <w:br/>
        <w:t>- Documentatie en oplevering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